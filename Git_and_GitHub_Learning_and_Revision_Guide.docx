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Git &amp; GitHub</w:t>
        <w:br/>
        <w:t>Learning and Revision Guide</w:t>
      </w:r>
    </w:p>
    <w:p>
      <w:pPr>
        <w:jc w:val="center"/>
      </w:pPr>
      <w:r>
        <w:rPr>
          <w:i/>
          <w:sz w:val="20"/>
        </w:rPr>
        <w:t>Structured revision notes, command reference, workflows, and next-level concepts</w:t>
      </w:r>
    </w:p>
    <w:p>
      <w:pPr>
        <w:pStyle w:val="Heading1"/>
      </w:pPr>
      <w:r>
        <w:t>Quick Command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7E6E6"/>
            <w:vAlign w:val="center"/>
          </w:tcPr>
          <w:p>
            <w:r>
              <w:t>Command</w:t>
            </w:r>
          </w:p>
        </w:tc>
        <w:tc>
          <w:tcPr>
            <w:tcW w:type="dxa" w:w="5112"/>
            <w:shd w:fill="E7E6E6"/>
            <w:vAlign w:val="center"/>
          </w:tcPr>
          <w:p>
            <w: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git config --global user.name "Name"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Set username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git config --global user.email "Email"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Set email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git config --list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Show configuration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git init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Initialize a repository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git clone &lt;url&gt;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Clone an existing repository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git status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Show file status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git add &lt;file&gt;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Stage a file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git add .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Stage all changes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git commit -m "msg"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Commit staged changes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git push origin main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Push commits to remote main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git pull origin main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Pull and integrate remote changes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git remote add origin &lt;url&gt;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Link a remote repository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git remote -v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Show remote URLs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git branch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List branches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git branch -M main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Rename current branch to main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git switch &lt;branch&gt;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Switch branch (modern)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git switch -c &lt;new&gt;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Create and switch to a new branch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git branch -d &lt;branch&gt;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Delete a branch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git merge &lt;branch&gt;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Merge a branch into the current branch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git diff &lt;branch&gt;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Compare current work with a branch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git reset &lt;file&gt;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Unstage a file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git reset HEAD~1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Move back one commit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git reset &lt;hash&gt;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Move branch pointer to a commit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git reset --hard &lt;hash&gt;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Hard reset; discards tracked working changes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git revert &lt;hash&gt;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Undo a commit by creating a new commit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git log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View commit history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git log --oneline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View compact commit history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git stash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Temporarily save uncommitted changes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git stash pop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Restore the latest stashed changes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git restore &lt;file&gt;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Restore file content (modern)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git tag &lt;name&gt;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Create a lightweight tag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rm -rf .git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Remove Git tracking from a directory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rm -rf &lt;folder&gt;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Delete a local directory</w:t>
            </w:r>
          </w:p>
        </w:tc>
      </w:tr>
    </w:tbl>
    <w:p>
      <w:pPr>
        <w:pStyle w:val="Heading1"/>
      </w:pPr>
      <w:r>
        <w:t>1. Git and GitHub Basics</w:t>
      </w:r>
    </w:p>
    <w:p>
      <w:pPr>
        <w:pStyle w:val="ListBullet"/>
      </w:pPr>
      <w:r>
        <w:t>Git: A distributed version control system used to track changes in files and coordinate work.</w:t>
      </w:r>
    </w:p>
    <w:p>
      <w:pPr>
        <w:pStyle w:val="ListBullet"/>
      </w:pPr>
      <w:r>
        <w:t>GitHub: A hosting and collaboration platform for Git repositories.</w:t>
      </w:r>
    </w:p>
    <w:p>
      <w:pPr>
        <w:pStyle w:val="ListBullet"/>
      </w:pPr>
      <w:r>
        <w:t>Repository: A project directory containing files, Git history, branches, and related metadata.</w:t>
      </w:r>
    </w:p>
    <w:p>
      <w:pPr>
        <w:jc w:val="center"/>
      </w:pPr>
      <w:r>
        <w:rPr>
          <w:b/>
        </w:rPr>
        <w:t>Working Directory  →  Staging Area  →  Local Repository  →  Remote Repository</w:t>
      </w:r>
    </w:p>
    <w:p>
      <w:pPr>
        <w:pStyle w:val="Heading1"/>
      </w:pPr>
      <w:r>
        <w:t>2. Initial Configuration</w:t>
      </w:r>
    </w:p>
    <w:p>
      <w:pPr>
        <w:pStyle w:val="ListBullet"/>
      </w:pPr>
      <w:r>
        <w:t>Set your Git identity:</w:t>
      </w:r>
    </w:p>
    <w:p>
      <w:pPr>
        <w:ind w:left="360"/>
      </w:pPr>
      <w:r>
        <w:rPr>
          <w:rFonts w:ascii="Consolas" w:hAnsi="Consolas"/>
          <w:sz w:val="19"/>
        </w:rPr>
        <w:t>git config --global user.name "YourName"</w:t>
      </w:r>
    </w:p>
    <w:p>
      <w:pPr>
        <w:ind w:left="360"/>
      </w:pPr>
      <w:r>
        <w:rPr>
          <w:rFonts w:ascii="Consolas" w:hAnsi="Consolas"/>
          <w:sz w:val="19"/>
        </w:rPr>
        <w:t>git config --global user.email "YourEmail"</w:t>
      </w:r>
    </w:p>
    <w:p>
      <w:pPr>
        <w:pStyle w:val="ListBullet"/>
      </w:pPr>
      <w:r>
        <w:t>Verify configuration:</w:t>
      </w:r>
    </w:p>
    <w:p>
      <w:pPr>
        <w:ind w:left="360"/>
      </w:pPr>
      <w:r>
        <w:rPr>
          <w:rFonts w:ascii="Consolas" w:hAnsi="Consolas"/>
          <w:sz w:val="19"/>
        </w:rPr>
        <w:t>git config --list</w:t>
      </w:r>
    </w:p>
    <w:p>
      <w:pPr>
        <w:pStyle w:val="Heading1"/>
      </w:pPr>
      <w:r>
        <w:t>3. Creating or Downloading a Repository</w:t>
      </w:r>
    </w:p>
    <w:p>
      <w:pPr>
        <w:pStyle w:val="ListBullet"/>
      </w:pPr>
      <w:r>
        <w:t>Start a fresh local repository:</w:t>
      </w:r>
    </w:p>
    <w:p>
      <w:pPr>
        <w:ind w:left="360"/>
      </w:pPr>
      <w:r>
        <w:rPr>
          <w:rFonts w:ascii="Consolas" w:hAnsi="Consolas"/>
          <w:sz w:val="19"/>
        </w:rPr>
        <w:t>git init</w:t>
      </w:r>
    </w:p>
    <w:p>
      <w:pPr>
        <w:pStyle w:val="ListBullet"/>
      </w:pPr>
      <w:r>
        <w:t>Clone an existing repository:</w:t>
      </w:r>
    </w:p>
    <w:p>
      <w:pPr>
        <w:ind w:left="360"/>
      </w:pPr>
      <w:r>
        <w:rPr>
          <w:rFonts w:ascii="Consolas" w:hAnsi="Consolas"/>
          <w:sz w:val="19"/>
        </w:rPr>
        <w:t>git clone &lt;url&gt;</w:t>
      </w:r>
    </w:p>
    <w:p>
      <w:pPr>
        <w:pStyle w:val="ListBullet"/>
      </w:pPr>
      <w:r>
        <w:t>Key difference: git init creates Git tracking in an existing directory; git clone copies an existing repository, including its history.</w:t>
      </w:r>
    </w:p>
    <w:p>
      <w:pPr>
        <w:pStyle w:val="Heading1"/>
      </w:pPr>
      <w:r>
        <w:t>4. File States</w:t>
      </w:r>
    </w:p>
    <w:p>
      <w:pPr>
        <w:pStyle w:val="ListBullet"/>
      </w:pPr>
      <w:r>
        <w:t>Untracked — a new file that Git is not tracking.</w:t>
      </w:r>
    </w:p>
    <w:p>
      <w:pPr>
        <w:pStyle w:val="ListBullet"/>
      </w:pPr>
      <w:r>
        <w:t>Modified — a tracked file has changed since the last commit.</w:t>
      </w:r>
    </w:p>
    <w:p>
      <w:pPr>
        <w:pStyle w:val="ListBullet"/>
      </w:pPr>
      <w:r>
        <w:t>Staged — changes have been added to the staging area and are ready for the next commit.</w:t>
      </w:r>
    </w:p>
    <w:p>
      <w:pPr>
        <w:pStyle w:val="ListBullet"/>
      </w:pPr>
      <w:r>
        <w:t>Committed — a snapshot of staged changes has been saved in Git history.</w:t>
      </w:r>
    </w:p>
    <w:p>
      <w:pPr>
        <w:pStyle w:val="ListBullet"/>
      </w:pPr>
      <w:r>
        <w:t>Unmodified — the working file matches the committed version.</w:t>
      </w:r>
    </w:p>
    <w:p>
      <w:pPr>
        <w:pStyle w:val="Heading1"/>
      </w:pPr>
      <w:r>
        <w:t>5. Everyday Workflow</w:t>
      </w:r>
    </w:p>
    <w:p>
      <w:pPr>
        <w:pStyle w:val="ListNumber"/>
      </w:pPr>
      <w:r>
        <w:t>Check status → git status</w:t>
      </w:r>
    </w:p>
    <w:p>
      <w:pPr>
        <w:pStyle w:val="ListNumber"/>
      </w:pPr>
      <w:r>
        <w:t>Stage changes → git add &lt;file&gt; or git add .</w:t>
      </w:r>
    </w:p>
    <w:p>
      <w:pPr>
        <w:pStyle w:val="ListNumber"/>
      </w:pPr>
      <w:r>
        <w:t>Commit → git commit -m "message"</w:t>
      </w:r>
    </w:p>
    <w:p>
      <w:pPr>
        <w:pStyle w:val="ListNumber"/>
      </w:pPr>
      <w:r>
        <w:t>Push → git push origin main</w:t>
      </w:r>
    </w:p>
    <w:p>
      <w:pPr>
        <w:pStyle w:val="Heading1"/>
      </w:pPr>
      <w:r>
        <w:t>6. Push and Pull</w:t>
      </w:r>
    </w:p>
    <w:p>
      <w:pPr>
        <w:pStyle w:val="ListBullet"/>
      </w:pPr>
      <w:r>
        <w:t>Push uploads local commits to a remote repository.</w:t>
      </w:r>
    </w:p>
    <w:p>
      <w:pPr>
        <w:pStyle w:val="ListBullet"/>
      </w:pPr>
      <w:r>
        <w:t>Pull fetches remote changes and integrates them into the current branch.</w:t>
      </w:r>
    </w:p>
    <w:p>
      <w:pPr>
        <w:pStyle w:val="ListBullet"/>
      </w:pPr>
      <w:r>
        <w:t>Upstream tracking: git push -u origin main sets the remote-tracking relationship so future push/pull commands can be shorter.</w:t>
      </w:r>
    </w:p>
    <w:p>
      <w:pPr>
        <w:pStyle w:val="Heading1"/>
      </w:pPr>
      <w:r>
        <w:t>7. Branches</w:t>
      </w:r>
    </w:p>
    <w:p>
      <w:pPr>
        <w:pStyle w:val="ListBullet"/>
      </w:pPr>
      <w:r>
        <w:t>List branches → git branch</w:t>
      </w:r>
    </w:p>
    <w:p>
      <w:pPr>
        <w:pStyle w:val="ListBullet"/>
      </w:pPr>
      <w:r>
        <w:t>Switch → git switch &lt;branch&gt;</w:t>
      </w:r>
    </w:p>
    <w:p>
      <w:pPr>
        <w:pStyle w:val="ListBullet"/>
      </w:pPr>
      <w:r>
        <w:t>Create and switch → git switch -c &lt;new&gt;</w:t>
      </w:r>
    </w:p>
    <w:p>
      <w:pPr>
        <w:pStyle w:val="ListBullet"/>
      </w:pPr>
      <w:r>
        <w:t>Delete → git branch -d &lt;branch&gt;</w:t>
      </w:r>
    </w:p>
    <w:p>
      <w:pPr>
        <w:pStyle w:val="ListBullet"/>
      </w:pPr>
      <w:r>
        <w:t>Rename → git branch -M main</w:t>
      </w:r>
    </w:p>
    <w:p>
      <w:pPr>
        <w:jc w:val="center"/>
      </w:pPr>
      <w:r>
        <w:rPr>
          <w:rFonts w:ascii="Consolas" w:hAnsi="Consolas"/>
        </w:rPr>
        <w:t>main ──●──●──●────────────</w:t>
        <w:br/>
        <w:t xml:space="preserve">        \ </w:t>
        <w:br/>
        <w:t xml:space="preserve">         ●──●  feature/login</w:t>
      </w:r>
    </w:p>
    <w:p>
      <w:pPr>
        <w:pStyle w:val="Heading1"/>
      </w:pPr>
      <w:r>
        <w:t>8. Comparing and Merging</w:t>
      </w:r>
    </w:p>
    <w:p>
      <w:pPr>
        <w:pStyle w:val="ListBullet"/>
      </w:pPr>
      <w:r>
        <w:t>Compare changes → git diff &lt;branch&gt;</w:t>
      </w:r>
    </w:p>
    <w:p>
      <w:pPr>
        <w:pStyle w:val="ListBullet"/>
      </w:pPr>
      <w:r>
        <w:t>Merge a branch → git merge &lt;branch&gt;</w:t>
      </w:r>
    </w:p>
    <w:p>
      <w:pPr>
        <w:pStyle w:val="ListBullet"/>
      </w:pPr>
      <w:r>
        <w:t>Pull Request (PR): A GitHub workflow in which changes are proposed for review before being merged.</w:t>
      </w:r>
    </w:p>
    <w:p>
      <w:pPr>
        <w:pStyle w:val="Heading1"/>
      </w:pPr>
      <w:r>
        <w:t>9. Merge Conflicts</w:t>
      </w:r>
    </w:p>
    <w:p>
      <w:pPr>
        <w:pStyle w:val="ListBullet"/>
      </w:pPr>
      <w:r>
        <w:t>A merge conflict occurs when Git cannot automatically reconcile competing changes.</w:t>
      </w:r>
    </w:p>
    <w:p>
      <w:pPr>
        <w:pStyle w:val="ListBullet"/>
      </w:pPr>
      <w:r>
        <w:t>Typical resolution: inspect the conflicted file → decide which content to keep → remove conflict markers → stage the resolved file → commit the merge.</w:t>
      </w:r>
    </w:p>
    <w:p>
      <w:pPr>
        <w:ind w:left="360"/>
      </w:pPr>
      <w:r>
        <w:rPr>
          <w:rFonts w:ascii="Consolas" w:hAnsi="Consolas"/>
          <w:sz w:val="19"/>
        </w:rPr>
        <w:t>git add &lt;resolved-file&gt;</w:t>
      </w:r>
    </w:p>
    <w:p>
      <w:pPr>
        <w:ind w:left="360"/>
      </w:pPr>
      <w:r>
        <w:rPr>
          <w:rFonts w:ascii="Consolas" w:hAnsi="Consolas"/>
          <w:sz w:val="19"/>
        </w:rPr>
        <w:t>git commit -m "Resolve merge conflict"</w:t>
      </w:r>
    </w:p>
    <w:p>
      <w:pPr>
        <w:pStyle w:val="Heading1"/>
      </w:pPr>
      <w:r>
        <w:t>10. Undoing Changes</w:t>
      </w:r>
    </w:p>
    <w:p>
      <w:pPr>
        <w:pStyle w:val="ListBullet"/>
      </w:pPr>
      <w:r>
        <w:t>Unstage a file → git reset &lt;file&gt;</w:t>
      </w:r>
    </w:p>
    <w:p>
      <w:pPr>
        <w:pStyle w:val="ListBullet"/>
      </w:pPr>
      <w:r>
        <w:t>Move the current branch back one commit → git reset HEAD~1</w:t>
      </w:r>
    </w:p>
    <w:p>
      <w:pPr>
        <w:pStyle w:val="ListBullet"/>
      </w:pPr>
      <w:r>
        <w:t>Reset to a specific commit → git reset &lt;hash&gt;</w:t>
      </w:r>
    </w:p>
    <w:p>
      <w:pPr>
        <w:pStyle w:val="ListBullet"/>
      </w:pPr>
      <w:r>
        <w:t>Hard reset → git reset --hard &lt;hash&gt; — ⚠️ potentially destructive; can discard uncommitted tracked changes.</w:t>
      </w:r>
    </w:p>
    <w:p>
      <w:pPr>
        <w:pStyle w:val="ListBullet"/>
      </w:pPr>
      <w:r>
        <w:t>Safer shared-history option → git revert &lt;hash&gt; — creates a new commit that reverses the selected commit.</w:t>
      </w:r>
    </w:p>
    <w:p>
      <w:pPr>
        <w:pStyle w:val="Heading1"/>
      </w:pPr>
      <w:r>
        <w:t>11. Fork</w:t>
      </w:r>
    </w:p>
    <w:p>
      <w:pPr>
        <w:pStyle w:val="ListBullet"/>
      </w:pPr>
      <w:r>
        <w:t>A fork is an independent copy of a repository under your GitHub account.</w:t>
      </w:r>
    </w:p>
    <w:p>
      <w:pPr>
        <w:pStyle w:val="ListBullet"/>
      </w:pPr>
      <w:r>
        <w:t>Common use: experimenting with a project or contributing to open-source projects when you do not have direct write access.</w:t>
      </w:r>
    </w:p>
    <w:p>
      <w:pPr>
        <w:pStyle w:val="Heading1"/>
      </w:pPr>
      <w:r>
        <w:t>12. README.md</w:t>
      </w:r>
    </w:p>
    <w:p>
      <w:pPr>
        <w:pStyle w:val="ListBullet"/>
      </w:pPr>
      <w:r>
        <w:t>Purpose: project documentation written in Markdown.</w:t>
      </w:r>
    </w:p>
    <w:p>
      <w:pPr>
        <w:pStyle w:val="ListBullet"/>
      </w:pPr>
      <w:r>
        <w:t>Common sections: project description, installation, usage, contributing, and license.</w:t>
      </w:r>
    </w:p>
    <w:p>
      <w:pPr>
        <w:ind w:left="360"/>
      </w:pPr>
      <w:r>
        <w:rPr>
          <w:rFonts w:ascii="Consolas" w:hAnsi="Consolas"/>
          <w:sz w:val="19"/>
        </w:rPr>
        <w:t># Project Title</w:t>
      </w:r>
    </w:p>
    <w:p>
      <w:pPr>
        <w:ind w:left="360"/>
      </w:pPr>
      <w:r>
        <w:rPr>
          <w:rFonts w:ascii="Consolas" w:hAnsi="Consolas"/>
          <w:sz w:val="19"/>
        </w:rPr>
        <w:t>Short description.</w:t>
      </w:r>
    </w:p>
    <w:p>
      <w:pPr>
        <w:ind w:left="360"/>
      </w:pPr>
      <w:r>
        <w:rPr>
          <w:rFonts w:ascii="Consolas" w:hAnsi="Consolas"/>
          <w:sz w:val="19"/>
        </w:rPr>
        <w:t>## Installation</w:t>
      </w:r>
    </w:p>
    <w:p>
      <w:pPr>
        <w:ind w:left="360"/>
      </w:pPr>
      <w:r>
        <w:rPr>
          <w:rFonts w:ascii="Consolas" w:hAnsi="Consolas"/>
          <w:sz w:val="19"/>
        </w:rPr>
        <w:t>Steps to install.</w:t>
      </w:r>
    </w:p>
    <w:p>
      <w:pPr>
        <w:ind w:left="360"/>
      </w:pPr>
      <w:r>
        <w:rPr>
          <w:rFonts w:ascii="Consolas" w:hAnsi="Consolas"/>
          <w:sz w:val="19"/>
        </w:rPr>
        <w:t>## Usage</w:t>
      </w:r>
    </w:p>
    <w:p>
      <w:pPr>
        <w:ind w:left="360"/>
      </w:pPr>
      <w:r>
        <w:rPr>
          <w:rFonts w:ascii="Consolas" w:hAnsi="Consolas"/>
          <w:sz w:val="19"/>
        </w:rPr>
        <w:t>Example commands.</w:t>
      </w:r>
    </w:p>
    <w:p>
      <w:pPr>
        <w:ind w:left="360"/>
      </w:pPr>
      <w:r>
        <w:rPr>
          <w:rFonts w:ascii="Consolas" w:hAnsi="Consolas"/>
          <w:sz w:val="19"/>
        </w:rPr>
        <w:t>## Contributing</w:t>
      </w:r>
    </w:p>
    <w:p>
      <w:pPr>
        <w:ind w:left="360"/>
      </w:pPr>
      <w:r>
        <w:rPr>
          <w:rFonts w:ascii="Consolas" w:hAnsi="Consolas"/>
          <w:sz w:val="19"/>
        </w:rPr>
        <w:t>Guidelines.</w:t>
      </w:r>
    </w:p>
    <w:p>
      <w:pPr>
        <w:ind w:left="360"/>
      </w:pPr>
      <w:r>
        <w:rPr>
          <w:rFonts w:ascii="Consolas" w:hAnsi="Consolas"/>
          <w:sz w:val="19"/>
        </w:rPr>
        <w:t>## License</w:t>
      </w:r>
    </w:p>
    <w:p>
      <w:pPr>
        <w:ind w:left="360"/>
      </w:pPr>
      <w:r>
        <w:rPr>
          <w:rFonts w:ascii="Consolas" w:hAnsi="Consolas"/>
          <w:sz w:val="19"/>
        </w:rPr>
        <w:t>MIT License</w:t>
      </w:r>
    </w:p>
    <w:p>
      <w:pPr>
        <w:pStyle w:val="Heading1"/>
      </w:pPr>
      <w:r>
        <w:t>13. Additional Concepts</w:t>
      </w:r>
    </w:p>
    <w:p>
      <w:pPr>
        <w:pStyle w:val="ListBullet"/>
      </w:pPr>
      <w:r>
        <w:t>.gitignore: specifies files and directories Git should ignore, such as logs, build output, and local environment files.</w:t>
      </w:r>
    </w:p>
    <w:p>
      <w:pPr>
        <w:pStyle w:val="ListBullet"/>
      </w:pPr>
      <w:r>
        <w:t>Git stash: temporarily stores uncommitted work so you can change tasks or branches.</w:t>
      </w:r>
    </w:p>
    <w:p>
      <w:pPr>
        <w:pStyle w:val="ListBullet"/>
      </w:pPr>
      <w:r>
        <w:t>Git log: displays commit history.</w:t>
      </w:r>
    </w:p>
    <w:p>
      <w:pPr>
        <w:pStyle w:val="ListBullet"/>
      </w:pPr>
      <w:r>
        <w:t>Git restore: restores file content or can help unstage changes.</w:t>
      </w:r>
    </w:p>
    <w:p>
      <w:pPr>
        <w:pStyle w:val="ListBullet"/>
      </w:pPr>
      <w:r>
        <w:t>Git tag: attaches a human-readable name to a commit, often for releases.</w:t>
      </w:r>
    </w:p>
    <w:p>
      <w:pPr>
        <w:pStyle w:val="Heading1"/>
      </w:pPr>
      <w:r>
        <w:t>14. Collaboration Workflows</w:t>
      </w:r>
    </w:p>
    <w:p>
      <w:pPr>
        <w:pStyle w:val="ListBullet"/>
      </w:pPr>
      <w:r>
        <w:t>Issues: track bugs, tasks, feature requests, and enhancements.</w:t>
      </w:r>
    </w:p>
    <w:p>
      <w:pPr>
        <w:pStyle w:val="ListBullet"/>
      </w:pPr>
      <w:r>
        <w:t>Pull Request Reviews: allow teammates to inspect and discuss changes before merging.</w:t>
      </w:r>
    </w:p>
    <w:p>
      <w:pPr>
        <w:pStyle w:val="ListBullet"/>
      </w:pPr>
      <w:r>
        <w:t>GitHub Actions: automate workflows such as testing, builds, linting, and deployments.</w:t>
      </w:r>
    </w:p>
    <w:p>
      <w:pPr>
        <w:pStyle w:val="Heading1"/>
      </w:pPr>
      <w:r>
        <w:t>15. Best Practices</w:t>
      </w:r>
    </w:p>
    <w:p>
      <w:pPr>
        <w:pStyle w:val="ListBullet"/>
      </w:pPr>
      <w:r>
        <w:t>Use clear, imperative commit messages such as "Add login feature".</w:t>
      </w:r>
    </w:p>
    <w:p>
      <w:pPr>
        <w:pStyle w:val="ListBullet"/>
      </w:pPr>
      <w:r>
        <w:t>Use descriptive branch names such as feature/login, bugfix/ui, and hotfix/security.</w:t>
      </w:r>
    </w:p>
    <w:p>
      <w:pPr>
        <w:pStyle w:val="ListBullet"/>
      </w:pPr>
      <w:r>
        <w:t>Pull or fetch regularly before pushing, especially when working with others.</w:t>
      </w:r>
    </w:p>
    <w:p>
      <w:pPr>
        <w:pStyle w:val="ListBullet"/>
      </w:pPr>
      <w:r>
        <w:t>Keep commits small, focused, and logically related.</w:t>
      </w:r>
    </w:p>
    <w:p>
      <w:pPr>
        <w:pStyle w:val="ListBullet"/>
      </w:pPr>
      <w:r>
        <w:t>Avoid rewriting shared history unless your team explicitly agrees to it.</w:t>
      </w:r>
    </w:p>
    <w:p>
      <w:pPr>
        <w:pStyle w:val="Heading1"/>
      </w:pPr>
      <w:r>
        <w:t>16. Repository Management</w:t>
      </w:r>
    </w:p>
    <w:p>
      <w:pPr>
        <w:pStyle w:val="ListBullet"/>
      </w:pPr>
      <w:r>
        <w:t>Delete a local project directory:</w:t>
      </w:r>
    </w:p>
    <w:p>
      <w:pPr>
        <w:ind w:left="360"/>
      </w:pPr>
      <w:r>
        <w:rPr>
          <w:rFonts w:ascii="Consolas" w:hAnsi="Consolas"/>
          <w:sz w:val="19"/>
        </w:rPr>
        <w:t>rm -rf MyProject</w:t>
      </w:r>
    </w:p>
    <w:p>
      <w:pPr>
        <w:pStyle w:val="ListBullet"/>
      </w:pPr>
      <w:r>
        <w:t>Remove Git tracking while keeping the project files:</w:t>
      </w:r>
    </w:p>
    <w:p>
      <w:pPr>
        <w:ind w:left="360"/>
      </w:pPr>
      <w:r>
        <w:rPr>
          <w:rFonts w:ascii="Consolas" w:hAnsi="Consolas"/>
          <w:sz w:val="19"/>
        </w:rPr>
        <w:t>rm -rf .git</w:t>
      </w:r>
    </w:p>
    <w:p>
      <w:pPr>
        <w:pStyle w:val="ListBullet"/>
      </w:pPr>
      <w:r>
        <w:t>Delete a GitHub repository: use the repository Settings → Danger Zone → Delete repository. ⚠️ This is permanent.</w:t>
      </w:r>
    </w:p>
    <w:p>
      <w:pPr>
        <w:pStyle w:val="Heading1"/>
      </w:pPr>
      <w:r>
        <w:t>17. Daily Workflow</w:t>
      </w:r>
    </w:p>
    <w:p>
      <w:pPr>
        <w:pStyle w:val="ListBullet"/>
      </w:pPr>
      <w:r>
        <w:t>Start: git status, then git pull (or git fetch when you want to review changes first).</w:t>
      </w:r>
    </w:p>
    <w:p>
      <w:pPr>
        <w:pStyle w:val="ListBullet"/>
      </w:pPr>
      <w:r>
        <w:t>Work: edit files and inspect changes with git diff.</w:t>
      </w:r>
    </w:p>
    <w:p>
      <w:pPr>
        <w:pStyle w:val="ListBullet"/>
      </w:pPr>
      <w:r>
        <w:t>Save: git add . → git commit -m "message".</w:t>
      </w:r>
    </w:p>
    <w:p>
      <w:pPr>
        <w:pStyle w:val="ListBullet"/>
      </w:pPr>
      <w:r>
        <w:t>Share: git push.</w:t>
      </w:r>
    </w:p>
    <w:p>
      <w:pPr>
        <w:pStyle w:val="ListBullet"/>
      </w:pPr>
      <w:r>
        <w:t>Undo safely: inspect git log, then use git revert when appropriate.</w:t>
      </w:r>
    </w:p>
    <w:p>
      <w:pPr>
        <w:pStyle w:val="Heading1"/>
      </w:pPr>
      <w:r>
        <w:t>18. One-Page Revision Summary</w:t>
      </w:r>
    </w:p>
    <w:p>
      <w:pPr>
        <w:pStyle w:val="ListBullet"/>
      </w:pPr>
      <w:r>
        <w:t>Setup: git init or git clone.</w:t>
      </w:r>
    </w:p>
    <w:p>
      <w:pPr>
        <w:pStyle w:val="ListBullet"/>
      </w:pPr>
      <w:r>
        <w:t>Workflow: status → add → commit → push.</w:t>
      </w:r>
    </w:p>
    <w:p>
      <w:pPr>
        <w:pStyle w:val="ListBullet"/>
      </w:pPr>
      <w:r>
        <w:t>Branching: isolate work on branches and merge when ready.</w:t>
      </w:r>
    </w:p>
    <w:p>
      <w:pPr>
        <w:pStyle w:val="ListBullet"/>
      </w:pPr>
      <w:r>
        <w:t>Safety: prefer revert over reset for history that has already been shared.</w:t>
      </w:r>
    </w:p>
    <w:p>
      <w:pPr>
        <w:pStyle w:val="ListBullet"/>
      </w:pPr>
      <w:r>
        <w:t>Collaboration: forks + branches + pull requests + code review.</w:t>
      </w:r>
    </w:p>
    <w:p>
      <w:pPr>
        <w:pStyle w:val="Heading1"/>
      </w:pPr>
      <w:r>
        <w:t>19. Suggested Learning Topics for the Next Level</w:t>
      </w:r>
    </w:p>
    <w:p>
      <w:pPr>
        <w:pStyle w:val="Heading2"/>
      </w:pPr>
      <w:r>
        <w:t>Branch Tracking in Detail</w:t>
      </w:r>
    </w:p>
    <w:p>
      <w:pPr>
        <w:pStyle w:val="ListBullet"/>
      </w:pPr>
      <w:r>
        <w:t>Local vs. remote branches.</w:t>
      </w:r>
    </w:p>
    <w:p>
      <w:pPr>
        <w:pStyle w:val="ListBullet"/>
      </w:pPr>
      <w:r>
        <w:t>Tracking branches: git branch -vv.</w:t>
      </w:r>
    </w:p>
    <w:p>
      <w:pPr>
        <w:pStyle w:val="ListBullet"/>
      </w:pPr>
      <w:r>
        <w:t>Upstream branches simplify future push and pull operations.</w:t>
      </w:r>
    </w:p>
    <w:p>
      <w:pPr>
        <w:pStyle w:val="Heading2"/>
      </w:pPr>
      <w:r>
        <w:t>Fetch vs Pull</w:t>
      </w:r>
    </w:p>
    <w:p>
      <w:pPr>
        <w:pStyle w:val="ListBullet"/>
      </w:pPr>
      <w:r>
        <w:t>git fetch downloads remote updates without integrating them into your current branch.</w:t>
      </w:r>
    </w:p>
    <w:p>
      <w:pPr>
        <w:pStyle w:val="ListBullet"/>
      </w:pPr>
      <w:r>
        <w:t>git pull generally performs a fetch followed by integration (often merge, depending on configuration).</w:t>
      </w:r>
    </w:p>
    <w:p>
      <w:pPr>
        <w:pStyle w:val="ListBullet"/>
      </w:pPr>
      <w:r>
        <w:t>Use fetch when you want to inspect remote changes before integrating them.</w:t>
      </w:r>
    </w:p>
    <w:p>
      <w:pPr>
        <w:pStyle w:val="Heading2"/>
      </w:pPr>
      <w:r>
        <w:t>Rebase</w:t>
      </w:r>
    </w:p>
    <w:p>
      <w:pPr>
        <w:pStyle w:val="ListBullet"/>
      </w:pPr>
      <w:r>
        <w:t>Rebase reapplies commits on top of another base branch.</w:t>
      </w:r>
    </w:p>
    <w:p>
      <w:pPr>
        <w:ind w:left="360"/>
      </w:pPr>
      <w:r>
        <w:rPr>
          <w:rFonts w:ascii="Consolas" w:hAnsi="Consolas"/>
          <w:sz w:val="19"/>
        </w:rPr>
        <w:t>git rebase main</w:t>
      </w:r>
    </w:p>
    <w:p>
      <w:pPr>
        <w:pStyle w:val="ListBullet"/>
      </w:pPr>
      <w:r>
        <w:t>⚠️ Avoid rebasing commits that other people are already depending on unless you understand the consequences and have team agreement.</w:t>
      </w:r>
    </w:p>
    <w:p>
      <w:pPr>
        <w:pStyle w:val="Heading2"/>
      </w:pPr>
      <w:r>
        <w:t>Cherry-Pick</w:t>
      </w:r>
    </w:p>
    <w:p>
      <w:pPr>
        <w:pStyle w:val="ListBullet"/>
      </w:pPr>
      <w:r>
        <w:t>Applies a specific commit from one branch onto another branch.</w:t>
      </w:r>
    </w:p>
    <w:p>
      <w:pPr>
        <w:ind w:left="360"/>
      </w:pPr>
      <w:r>
        <w:rPr>
          <w:rFonts w:ascii="Consolas" w:hAnsi="Consolas"/>
          <w:sz w:val="19"/>
        </w:rPr>
        <w:t>git cherry-pick &lt;hash&gt;</w:t>
      </w:r>
    </w:p>
    <w:p>
      <w:pPr>
        <w:pStyle w:val="Heading2"/>
      </w:pPr>
      <w:r>
        <w:t>Reset vs Revert vs Restore</w:t>
      </w:r>
    </w:p>
    <w:p>
      <w:pPr>
        <w:pStyle w:val="ListBullet"/>
      </w:pPr>
      <w:r>
        <w:t>Reset: moves a branch pointer and can change commit history.</w:t>
      </w:r>
    </w:p>
    <w:p>
      <w:pPr>
        <w:pStyle w:val="ListBullet"/>
      </w:pPr>
      <w:r>
        <w:t>Revert: creates a new commit that reverses an earlier commit.</w:t>
      </w:r>
    </w:p>
    <w:p>
      <w:pPr>
        <w:pStyle w:val="ListBullet"/>
      </w:pPr>
      <w:r>
        <w:t>Restore: restores file content and can operate on working-tree or staged changes.</w:t>
      </w:r>
    </w:p>
    <w:p>
      <w:pPr>
        <w:pStyle w:val="Heading2"/>
      </w:pPr>
      <w:r>
        <w:t>Stash Workflows</w:t>
      </w:r>
    </w:p>
    <w:p>
      <w:pPr>
        <w:pStyle w:val="ListBullet"/>
      </w:pPr>
      <w:r>
        <w:t>Save unfinished work → git stash</w:t>
      </w:r>
    </w:p>
    <w:p>
      <w:pPr>
        <w:pStyle w:val="ListBullet"/>
      </w:pPr>
      <w:r>
        <w:t>Restore later → git stash pop</w:t>
      </w:r>
    </w:p>
    <w:p>
      <w:pPr>
        <w:pStyle w:val="ListBullet"/>
      </w:pPr>
      <w:r>
        <w:t>Useful when you need to switch tasks without committing incomplete work.</w:t>
      </w:r>
    </w:p>
    <w:p>
      <w:pPr>
        <w:pStyle w:val="Heading2"/>
      </w:pPr>
      <w:r>
        <w:t>Tags and Releases</w:t>
      </w:r>
    </w:p>
    <w:p>
      <w:pPr>
        <w:pStyle w:val="ListBullet"/>
      </w:pPr>
      <w:r>
        <w:t>Lightweight tag → git tag v1.0</w:t>
      </w:r>
    </w:p>
    <w:p>
      <w:pPr>
        <w:pStyle w:val="ListBullet"/>
      </w:pPr>
      <w:r>
        <w:t>Annotated tag → git tag -a v1.0 -m "Release v1.0"</w:t>
      </w:r>
    </w:p>
    <w:p>
      <w:pPr>
        <w:pStyle w:val="ListBullet"/>
      </w:pPr>
      <w:r>
        <w:t>GitHub Releases can attach release notes and downloadable assets to a version tag.</w:t>
      </w:r>
    </w:p>
    <w:p>
      <w:pPr>
        <w:pStyle w:val="Heading2"/>
      </w:pPr>
      <w:r>
        <w:t>.gitignore Patterns</w:t>
      </w:r>
    </w:p>
    <w:p>
      <w:pPr>
        <w:pStyle w:val="ListBullet"/>
      </w:pPr>
      <w:r>
        <w:t>Wildcards → *.log</w:t>
      </w:r>
    </w:p>
    <w:p>
      <w:pPr>
        <w:pStyle w:val="ListBullet"/>
      </w:pPr>
      <w:r>
        <w:t>Directories → /build/</w:t>
      </w:r>
    </w:p>
    <w:p>
      <w:pPr>
        <w:pStyle w:val="ListBullet"/>
      </w:pPr>
      <w:r>
        <w:t>Negation → !important.log</w:t>
      </w:r>
    </w:p>
    <w:p>
      <w:pPr>
        <w:pStyle w:val="Heading2"/>
      </w:pPr>
      <w:r>
        <w:t>GitHub Authentication</w:t>
      </w:r>
    </w:p>
    <w:p>
      <w:pPr>
        <w:pStyle w:val="ListBullet"/>
      </w:pPr>
      <w:r>
        <w:t>HTTPS and SSH are common ways to connect Git to GitHub.</w:t>
      </w:r>
    </w:p>
    <w:p>
      <w:pPr>
        <w:pStyle w:val="ListBullet"/>
      </w:pPr>
      <w:r>
        <w:t>Personal Access Tokens (PATs) can be used for HTTPS authentication where required.</w:t>
      </w:r>
    </w:p>
    <w:p>
      <w:pPr>
        <w:pStyle w:val="ListBullet"/>
      </w:pPr>
      <w:r>
        <w:t>SSH keys provide key-based authentication for secure Git operations.</w:t>
      </w:r>
    </w:p>
    <w:p>
      <w:pPr>
        <w:pStyle w:val="Heading2"/>
      </w:pPr>
      <w:r>
        <w:t>Collaboration Workflows</w:t>
      </w:r>
    </w:p>
    <w:p>
      <w:pPr>
        <w:pStyle w:val="ListBullet"/>
      </w:pPr>
      <w:r>
        <w:t>Fork + Pull Request model.</w:t>
      </w:r>
    </w:p>
    <w:p>
      <w:pPr>
        <w:pStyle w:val="ListBullet"/>
      </w:pPr>
      <w:r>
        <w:t>Branch protection rules.</w:t>
      </w:r>
    </w:p>
    <w:p>
      <w:pPr>
        <w:pStyle w:val="ListBullet"/>
      </w:pPr>
      <w:r>
        <w:t>Code reviews.</w:t>
      </w:r>
    </w:p>
    <w:p>
      <w:pPr>
        <w:pStyle w:val="Heading2"/>
      </w:pPr>
      <w:r>
        <w:t>Pull Request Best Practices</w:t>
      </w:r>
    </w:p>
    <w:p>
      <w:pPr>
        <w:pStyle w:val="ListBullet"/>
      </w:pPr>
      <w:r>
        <w:t>Keep PRs small and focused.</w:t>
      </w:r>
    </w:p>
    <w:p>
      <w:pPr>
        <w:pStyle w:val="ListBullet"/>
      </w:pPr>
      <w:r>
        <w:t>Write a clear description and link relevant issues.</w:t>
      </w:r>
    </w:p>
    <w:p>
      <w:pPr>
        <w:pStyle w:val="ListBullet"/>
      </w:pPr>
      <w:r>
        <w:t>Request appropriate reviewers before merging.</w:t>
      </w:r>
    </w:p>
    <w:p>
      <w:pPr>
        <w:pStyle w:val="ListBullet"/>
      </w:pPr>
      <w:r>
        <w:t>Use Draft Pull Requests for work in progress.</w:t>
      </w:r>
    </w:p>
    <w:p>
      <w:pPr>
        <w:pStyle w:val="Heading1"/>
      </w:pPr>
      <w:r>
        <w:t>Quick Safety Notes</w:t>
      </w:r>
    </w:p>
    <w:p>
      <w:pPr>
        <w:pStyle w:val="ListBullet"/>
      </w:pPr>
      <w:r>
        <w:t>Before destructive commands such as git reset --hard or rm -rf, confirm the target and make sure important work is backed up.</w:t>
      </w:r>
    </w:p>
    <w:p>
      <w:pPr>
        <w:pStyle w:val="ListBullet"/>
      </w:pPr>
      <w:r>
        <w:t>For shared branches, prefer additive history (revert) rather than rewriting history (reset/rebase).</w:t>
      </w:r>
    </w:p>
    <w:p>
      <w:pPr>
        <w:pStyle w:val="ListBullet"/>
      </w:pPr>
      <w:r>
        <w:t>When unsure, inspect first: git status, git diff, and git log --oneline.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Git &amp; GitHub Learning and Revision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